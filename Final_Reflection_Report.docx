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9AFF" w14:textId="77777777" w:rsidR="008938FB" w:rsidRDefault="005E6233">
      <w:pPr>
        <w:pStyle w:val="Heading1"/>
      </w:pPr>
      <w:r>
        <w:t>Final Reflection Report</w:t>
      </w:r>
    </w:p>
    <w:p w14:paraId="174667C2" w14:textId="77777777" w:rsidR="008938FB" w:rsidRDefault="005E6233">
      <w:pPr>
        <w:pStyle w:val="Heading2"/>
      </w:pPr>
      <w:r>
        <w:t>1. Overview</w:t>
      </w:r>
    </w:p>
    <w:p w14:paraId="03073155" w14:textId="4825C8F9" w:rsidR="008938FB" w:rsidRDefault="005E6233">
      <w:r>
        <w:t>Briefly summarize what your final project does.</w:t>
      </w:r>
      <w:r>
        <w:br/>
      </w:r>
      <w:r w:rsidR="003038DF">
        <w:t xml:space="preserve">- My program is for a fictional car rental service. The user can add vehicles, list vehicles, and export the list to CSV </w:t>
      </w:r>
      <w:proofErr w:type="gramStart"/>
      <w:r w:rsidR="003038DF">
        <w:t>file</w:t>
      </w:r>
      <w:proofErr w:type="gramEnd"/>
    </w:p>
    <w:p w14:paraId="45FC31AA" w14:textId="77777777" w:rsidR="008938FB" w:rsidRDefault="005E6233">
      <w:pPr>
        <w:pStyle w:val="Heading2"/>
      </w:pPr>
      <w:r>
        <w:t>2. What I Learned</w:t>
      </w:r>
    </w:p>
    <w:p w14:paraId="770A31E8" w14:textId="77777777" w:rsidR="008938FB" w:rsidRDefault="005E6233">
      <w:r>
        <w:t>Reflect on the main concepts or skills you learned during this project:</w:t>
      </w:r>
    </w:p>
    <w:p w14:paraId="5D297862" w14:textId="76C7633C" w:rsidR="008938FB" w:rsidRDefault="005E6233">
      <w:pPr>
        <w:pStyle w:val="ListBullet"/>
      </w:pPr>
      <w:r>
        <w:t xml:space="preserve">- </w:t>
      </w:r>
      <w:r w:rsidR="00694009">
        <w:t>How to structure a program using OOP with classes</w:t>
      </w:r>
    </w:p>
    <w:p w14:paraId="1AFC1F0C" w14:textId="01ED1179" w:rsidR="008938FB" w:rsidRDefault="005E6233">
      <w:pPr>
        <w:pStyle w:val="ListBullet"/>
      </w:pPr>
      <w:r>
        <w:t xml:space="preserve">- </w:t>
      </w:r>
      <w:r w:rsidR="00694009">
        <w:t>New sources for information such as W3Schools and Geeks for Geeks</w:t>
      </w:r>
    </w:p>
    <w:p w14:paraId="553FC1DC" w14:textId="62C7A817" w:rsidR="008938FB" w:rsidRDefault="005E6233">
      <w:pPr>
        <w:pStyle w:val="ListBullet"/>
      </w:pPr>
      <w:r>
        <w:t xml:space="preserve">- </w:t>
      </w:r>
      <w:r w:rsidR="00694009">
        <w:t>Using pseudo code to keep track and organize code</w:t>
      </w:r>
    </w:p>
    <w:p w14:paraId="09FCFF19" w14:textId="77777777" w:rsidR="008938FB" w:rsidRDefault="005E6233">
      <w:r>
        <w:t>(Examples: inheritance, file I/O with PrintWriter, class design, debugging, version control with GitHub, etc.)</w:t>
      </w:r>
    </w:p>
    <w:p w14:paraId="49D32452" w14:textId="77777777" w:rsidR="008938FB" w:rsidRDefault="005E6233">
      <w:pPr>
        <w:pStyle w:val="Heading2"/>
      </w:pPr>
      <w:r>
        <w:t>3. Challenges and Solutions</w:t>
      </w:r>
    </w:p>
    <w:p w14:paraId="44252725" w14:textId="77777777" w:rsidR="008938FB" w:rsidRDefault="005E6233">
      <w:r>
        <w:t>Describe at least one major challenge you faced while completing your project and how you solved or worked around it.</w:t>
      </w:r>
    </w:p>
    <w:p w14:paraId="605B899C" w14:textId="2555F287" w:rsidR="008938FB" w:rsidRDefault="005E6233">
      <w:r>
        <w:t xml:space="preserve">Challenge: </w:t>
      </w:r>
      <w:r w:rsidR="002B69C0">
        <w:t xml:space="preserve">With OOP it can be a lot to keep track </w:t>
      </w:r>
      <w:proofErr w:type="gramStart"/>
      <w:r w:rsidR="002B69C0">
        <w:t>of</w:t>
      </w:r>
      <w:proofErr w:type="gramEnd"/>
      <w:r w:rsidR="002B69C0">
        <w:t xml:space="preserve"> and I would have syntax errors</w:t>
      </w:r>
    </w:p>
    <w:p w14:paraId="32BB1757" w14:textId="7866875B" w:rsidR="008938FB" w:rsidRDefault="005E6233">
      <w:r>
        <w:t>How I Solved It:</w:t>
      </w:r>
      <w:r w:rsidR="002B69C0">
        <w:t xml:space="preserve"> Slowing down and paying more attention helped me be more thorough to catch errors before they happen</w:t>
      </w:r>
    </w:p>
    <w:p w14:paraId="4E7B2D23" w14:textId="77777777" w:rsidR="008938FB" w:rsidRDefault="005E6233">
      <w:pPr>
        <w:pStyle w:val="Heading2"/>
      </w:pPr>
      <w:r>
        <w:t>4. Improvements for Next Time</w:t>
      </w:r>
    </w:p>
    <w:p w14:paraId="21912201" w14:textId="64A07057" w:rsidR="00694009" w:rsidRDefault="005E6233" w:rsidP="00694009">
      <w:r>
        <w:t>If you had more time, what would you improve or add?</w:t>
      </w:r>
    </w:p>
    <w:p w14:paraId="50F6218A" w14:textId="07B2FFB8" w:rsidR="00694009" w:rsidRDefault="00694009" w:rsidP="00694009">
      <w:r>
        <w:t>- I would add a feature to remove items from the list</w:t>
      </w:r>
    </w:p>
    <w:p w14:paraId="413731A4" w14:textId="4D286400" w:rsidR="008938FB" w:rsidRDefault="005E6233">
      <w:r>
        <w:t>(Example: I would add input validation, color formatting for output, or expand the menu to include delete and edit options.)</w:t>
      </w:r>
    </w:p>
    <w:p w14:paraId="7D7824FC" w14:textId="77777777" w:rsidR="008938FB" w:rsidRDefault="005E6233">
      <w:pPr>
        <w:pStyle w:val="Heading2"/>
      </w:pPr>
      <w:r>
        <w:t>5. Personal Reflection</w:t>
      </w:r>
    </w:p>
    <w:p w14:paraId="052FD189" w14:textId="77777777" w:rsidR="008938FB" w:rsidRDefault="005E6233">
      <w:r>
        <w:t>In 2–3 sentences, describe what you are most proud of from this project or how your confidence in programming has changed.</w:t>
      </w:r>
    </w:p>
    <w:p w14:paraId="67393175" w14:textId="7B4142BA" w:rsidR="00694009" w:rsidRDefault="00694009">
      <w:r>
        <w:t>I’m glad to learn how to manipulate items outside of the terminal</w:t>
      </w:r>
      <w:r w:rsidR="002B69C0">
        <w:t xml:space="preserve"> in the IDE. </w:t>
      </w:r>
      <w:proofErr w:type="gramStart"/>
      <w:r w:rsidR="002B69C0">
        <w:t>Makes</w:t>
      </w:r>
      <w:proofErr w:type="gramEnd"/>
      <w:r w:rsidR="002B69C0">
        <w:t xml:space="preserve"> the projects I’m working on feel like they </w:t>
      </w:r>
      <w:proofErr w:type="gramStart"/>
      <w:r w:rsidR="002B69C0">
        <w:t>actually do</w:t>
      </w:r>
      <w:proofErr w:type="gramEnd"/>
      <w:r w:rsidR="002B69C0">
        <w:t xml:space="preserve"> something. Also learning how OOP is structured and implementing </w:t>
      </w:r>
      <w:proofErr w:type="gramStart"/>
      <w:r w:rsidR="002B69C0">
        <w:t>it,</w:t>
      </w:r>
      <w:proofErr w:type="gramEnd"/>
      <w:r w:rsidR="002B69C0">
        <w:t xml:space="preserve"> </w:t>
      </w:r>
      <w:proofErr w:type="gramStart"/>
      <w:r w:rsidR="002B69C0">
        <w:t>definitely makes</w:t>
      </w:r>
      <w:proofErr w:type="gramEnd"/>
      <w:r w:rsidR="002B69C0">
        <w:t xml:space="preserve"> me more confident about reading code and knowing what’s happening.</w:t>
      </w:r>
    </w:p>
    <w:sectPr w:rsidR="00694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6E494E"/>
    <w:multiLevelType w:val="hybridMultilevel"/>
    <w:tmpl w:val="FBAEDA78"/>
    <w:lvl w:ilvl="0" w:tplc="EB8E6BE0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941048"/>
    <w:multiLevelType w:val="hybridMultilevel"/>
    <w:tmpl w:val="7F90154E"/>
    <w:lvl w:ilvl="0" w:tplc="671AC36C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A01AC"/>
    <w:multiLevelType w:val="hybridMultilevel"/>
    <w:tmpl w:val="C0086612"/>
    <w:lvl w:ilvl="0" w:tplc="CF00CF3C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228131">
    <w:abstractNumId w:val="8"/>
  </w:num>
  <w:num w:numId="2" w16cid:durableId="690035998">
    <w:abstractNumId w:val="6"/>
  </w:num>
  <w:num w:numId="3" w16cid:durableId="1446118680">
    <w:abstractNumId w:val="5"/>
  </w:num>
  <w:num w:numId="4" w16cid:durableId="1515608756">
    <w:abstractNumId w:val="4"/>
  </w:num>
  <w:num w:numId="5" w16cid:durableId="1953900933">
    <w:abstractNumId w:val="7"/>
  </w:num>
  <w:num w:numId="6" w16cid:durableId="1208178809">
    <w:abstractNumId w:val="3"/>
  </w:num>
  <w:num w:numId="7" w16cid:durableId="611786033">
    <w:abstractNumId w:val="2"/>
  </w:num>
  <w:num w:numId="8" w16cid:durableId="156459094">
    <w:abstractNumId w:val="1"/>
  </w:num>
  <w:num w:numId="9" w16cid:durableId="773089023">
    <w:abstractNumId w:val="0"/>
  </w:num>
  <w:num w:numId="10" w16cid:durableId="997920120">
    <w:abstractNumId w:val="11"/>
  </w:num>
  <w:num w:numId="11" w16cid:durableId="1859730128">
    <w:abstractNumId w:val="9"/>
  </w:num>
  <w:num w:numId="12" w16cid:durableId="16697934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9C0"/>
    <w:rsid w:val="003038DF"/>
    <w:rsid w:val="00326F90"/>
    <w:rsid w:val="005E6233"/>
    <w:rsid w:val="00694009"/>
    <w:rsid w:val="008938FB"/>
    <w:rsid w:val="00AA1D8D"/>
    <w:rsid w:val="00B47730"/>
    <w:rsid w:val="00CB0664"/>
    <w:rsid w:val="00E27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82D28"/>
  <w14:defaultImageDpi w14:val="300"/>
  <w15:docId w15:val="{2D6A038F-C0B3-4687-81DA-CB7C39D7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Smith</cp:lastModifiedBy>
  <cp:revision>2</cp:revision>
  <dcterms:created xsi:type="dcterms:W3CDTF">2025-12-17T20:00:00Z</dcterms:created>
  <dcterms:modified xsi:type="dcterms:W3CDTF">2025-12-17T20:00:00Z</dcterms:modified>
  <cp:category/>
</cp:coreProperties>
</file>